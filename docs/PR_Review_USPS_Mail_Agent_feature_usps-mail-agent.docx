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USPS Informed Delivery mail agent — feature/usps-mail-agent → team-ae-develop</w:t>
      </w:r>
    </w:p>
    <w:p>
      <w:r>
        <w:t>Review date: 2026-07-08</w:t>
      </w:r>
    </w:p>
    <w:p>
      <w:r>
        <w:t>Reviewer: AI-assisted code review (Cursor)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feature/usps-mail-agent-+-ASantana-+-USPS-Informed-Delivery-mail-agent-sync-logic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32 files changed (+1,966 / −701 lines)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9 commits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USPS Informed Delivery sync, Gmail OAuth hardening, patient-scoped RBAC</w:t>
            </w:r>
          </w:p>
        </w:tc>
      </w:tr>
    </w:tbl>
    <w:p>
      <w:pPr>
        <w:pStyle w:val="Heading1"/>
      </w:pPr>
      <w:r>
        <w:t>1. Change Summary</w:t>
      </w:r>
    </w:p>
    <w:p>
      <w:r>
        <w:t>This PR hardens the USPS mail agent and Gmail OAuth integration so digest and email-credential access is JWT-authenticated and patient-scoped, replacing earlier demo-user and role-only (requireAdminOrCaregiver) checks.</w:t>
      </w:r>
    </w:p>
    <w:p>
      <w:pPr>
        <w:pStyle w:val="Heading2"/>
      </w:pPr>
      <w:r>
        <w:t>Primary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What changed</w:t>
            </w:r>
          </w:p>
        </w:tc>
      </w:tr>
      <w:tr>
        <w:tc>
          <w:tcPr>
            <w:tcW w:type="dxa" w:w="4320"/>
          </w:tcPr>
          <w:p>
            <w:r>
              <w:t>Auth model</w:t>
            </w:r>
          </w:p>
        </w:tc>
        <w:tc>
          <w:tcPr>
            <w:tcW w:type="dxa" w:w="4320"/>
          </w:tcPr>
          <w:p>
            <w:r>
              <w:t>Removed unauthenticated demo-user fallback; all USPS paths require JWT</w:t>
            </w:r>
          </w:p>
        </w:tc>
      </w:tr>
      <w:tr>
        <w:tc>
          <w:tcPr>
            <w:tcW w:type="dxa" w:w="4320"/>
          </w:tcPr>
          <w:p>
            <w:r>
              <w:t>Patient scoping</w:t>
            </w:r>
          </w:p>
        </w:tc>
        <w:tc>
          <w:tcPr>
            <w:tcW w:type="dxa" w:w="4320"/>
          </w:tcPr>
          <w:p>
            <w:r>
              <w:t>Introduced UspsPatientResolver + AuthorizationService.requirePatientAccess() with repo-backed caregiver/family link checks</w:t>
            </w:r>
          </w:p>
        </w:tc>
      </w:tr>
      <w:tr>
        <w:tc>
          <w:tcPr>
            <w:tcW w:type="dxa" w:w="4320"/>
          </w:tcPr>
          <w:p>
            <w:r>
              <w:t>Gmail OAuth</w:t>
            </w:r>
          </w:p>
        </w:tc>
        <w:tc>
          <w:tcPr>
            <w:tcW w:type="dxa" w:w="4320"/>
          </w:tcPr>
          <w:p>
            <w:r>
              <w:t>Two-step flow: JWT GET /v1/api/email-credentials/gmail/connect-url → short-lived startToken → public GET /oauth/google/start</w:t>
            </w:r>
          </w:p>
        </w:tc>
      </w:tr>
      <w:tr>
        <w:tc>
          <w:tcPr>
            <w:tcW w:type="dxa" w:w="4320"/>
          </w:tcPr>
          <w:p>
            <w:r>
              <w:t>OAuth security</w:t>
            </w:r>
          </w:p>
        </w:tc>
        <w:tc>
          <w:tcPr>
            <w:tcW w:type="dxa" w:w="4320"/>
          </w:tcPr>
          <w:p>
            <w:r>
              <w:t>OAuthStateSigner (HMAC state), OAuthRedirectValidator (allowed return hosts), token refresh/revoke improvements</w:t>
            </w:r>
          </w:p>
        </w:tc>
      </w:tr>
      <w:tr>
        <w:tc>
          <w:tcPr>
            <w:tcW w:type="dxa" w:w="4320"/>
          </w:tcPr>
          <w:p>
            <w:r>
              <w:t>API cleanup</w:t>
            </w:r>
          </w:p>
        </w:tc>
        <w:tc>
          <w:tcPr>
            <w:tcW w:type="dxa" w:w="4320"/>
          </w:tcPr>
          <w:p>
            <w:r>
              <w:t>patientEmail preferred over legacy userId; cache/credentials keyed by patient DB id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usps_test_screen.dart sends JWT via AuthTokenManager, uses patientEmail, handles OAuth return errors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New UspsPatientAccessE2ETest, expanded controller/security/OAuth tests</w:t>
            </w:r>
          </w:p>
        </w:tc>
      </w:tr>
    </w:tbl>
    <w:p>
      <w:pPr>
        <w:pStyle w:val="Heading2"/>
      </w:pPr>
      <w:r>
        <w:t>Architectural flow (after PR)</w:t>
      </w:r>
    </w:p>
    <w:p>
      <w:pPr>
        <w:pStyle w:val="ListBullet"/>
      </w:pPr>
      <w:r>
        <w:t>Flutter app (JWT) calls GET /usps/latest?patientEmail=...</w:t>
      </w:r>
    </w:p>
    <w:p>
      <w:pPr>
        <w:pStyle w:val="ListBullet"/>
      </w:pPr>
      <w:r>
        <w:t>AuthorizationService.requirePatientAccess validates caller vs patient (link/self/admin)</w:t>
      </w:r>
    </w:p>
    <w:p>
      <w:pPr>
        <w:pStyle w:val="ListBullet"/>
      </w:pPr>
      <w:r>
        <w:t>Digest returned or 204 No Content</w:t>
      </w:r>
    </w:p>
    <w:p>
      <w:pPr>
        <w:pStyle w:val="ListBullet"/>
      </w:pPr>
      <w:r>
        <w:t>For Gmail connect: JWT GET /email-credentials/gmail/connect-url issues startToken</w:t>
      </w:r>
    </w:p>
    <w:p>
      <w:pPr>
        <w:pStyle w:val="ListBullet"/>
      </w:pPr>
      <w:r>
        <w:t>Browser opens /oauth/google/start?startToken=... (public, token-bound)</w:t>
      </w:r>
    </w:p>
    <w:p>
      <w:pPr>
        <w:pStyle w:val="ListBullet"/>
      </w:pPr>
      <w:r>
        <w:t>Google OAuth callback exchanges code; user redirected to frontend with success or oauthError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Critical</w:t>
      </w:r>
    </w:p>
    <w:p>
      <w:pPr>
        <w:pStyle w:val="Heading3"/>
      </w:pPr>
      <w:r>
        <w:t>1. @RequirePermission(VIEW_ASSIGNED_PATIENTS) blocks patients and family members</w:t>
      </w:r>
    </w:p>
    <w:p>
      <w:r>
        <w:t>UspsDigestController and EmailCredentialController gate on VIEW_ASSIGNED_PATIENTS, but patients and family members only have VIEW_HEALTH_DATA per RolePermissionService.</w:t>
      </w:r>
    </w:p>
    <w:p>
      <w:r>
        <w:rPr>
          <w:b/>
        </w:rPr>
        <w:t>The Flutter screen calls digest endpoints that hit this gate:</w:t>
      </w:r>
    </w:p>
    <w:p>
      <w:r>
        <w:rPr>
          <w:rFonts w:ascii="Consolas" w:hAnsi="Consolas"/>
          <w:sz w:val="18"/>
        </w:rPr>
        <w:t>$base/v1/api/usps/latest?patientEmail=$encodedPatient&amp;date=$dateString</w:t>
      </w:r>
    </w:p>
    <w:p>
      <w:r>
        <w:rPr>
          <w:highlight w:val="yellow"/>
        </w:rPr>
        <w:t>USPSController /mail has no @RequirePermission and would work for patients; /latest, /search, and /clear-cache would not.</w:t>
      </w:r>
    </w:p>
    <w:p>
      <w:r>
        <w:t>Impact: Patient self-service USPS and family read-only access likely return 403 before requirePatientAccess runs.</w:t>
      </w:r>
    </w:p>
    <w:p>
      <w:pPr>
        <w:pStyle w:val="Heading3"/>
      </w:pPr>
      <w:r>
        <w:t>2. Inconsistent authorization between the two USPS controllers</w:t>
      </w:r>
    </w:p>
    <w:p>
      <w:r>
        <w:t>UspsDigestController applies @RequirePermission + requirePatientAccess; USPSController /mail applies only requirePatientAccess. Same domain, different gates — easy to fix one path and miss the other.</w:t>
      </w:r>
    </w:p>
    <w:p>
      <w:pPr>
        <w:pStyle w:val="Heading2"/>
      </w:pPr>
      <w:r>
        <w:t>Medium</w:t>
      </w:r>
    </w:p>
    <w:p>
      <w:pPr>
        <w:pStyle w:val="ListBullet"/>
      </w:pPr>
      <w:r>
        <w:t>Duplicated patient resolution: UspsPatientResolver exists but EmailCredentialService reimplements it (including demo-user special case).</w:t>
      </w:r>
    </w:p>
    <w:p>
      <w:pPr>
        <w:pStyle w:val="ListBullet"/>
      </w:pPr>
      <w:r>
        <w:t>UspsPatientResolver does not verify resolved user is a PATIENT role — any users row can be resolved.</w:t>
      </w:r>
    </w:p>
    <w:p>
      <w:pPr>
        <w:pStyle w:val="ListBullet"/>
      </w:pPr>
      <w:r>
        <w:t>clearCacheForUser uses cacheRepo.findAll() — O(all rows) per request; race-prone under concurrent clears.</w:t>
      </w:r>
    </w:p>
    <w:p>
      <w:pPr>
        <w:pStyle w:val="ListBullet"/>
      </w:pPr>
      <w:r>
        <w:t>OAuth error details exposed in redirect URL via exception message in oauthError query param.</w:t>
      </w:r>
    </w:p>
    <w:p>
      <w:pPr>
        <w:pStyle w:val="ListBullet"/>
      </w:pPr>
      <w:r>
        <w:t>Missing JWT returns 403 FORBIDDEN, not 401 UNAUTHORIZED (GlobalExceptionHandler maps UnauthorizedException to 403).</w:t>
      </w:r>
    </w:p>
    <w:p>
      <w:pPr>
        <w:pStyle w:val="Heading2"/>
      </w:pPr>
      <w:r>
        <w:t>Low</w:t>
      </w:r>
    </w:p>
    <w:p>
      <w:pPr>
        <w:pStyle w:val="ListBullet"/>
      </w:pPr>
      <w:r>
        <w:t>Dead code: mockDigest() in USPSDigestService is unused.</w:t>
      </w:r>
    </w:p>
    <w:p>
      <w:pPr>
        <w:pStyle w:val="ListBullet"/>
      </w:pPr>
      <w:r>
        <w:t>Empty-state inconsistency: /mail returns 200 with empty digest; /latest returns 204 No Content.</w:t>
      </w:r>
    </w:p>
    <w:p>
      <w:pPr>
        <w:pStyle w:val="ListBullet"/>
      </w:pPr>
      <w:r>
        <w:t>Swallowed exceptions in cache read/write (catch Exception ignored) hide corruption/token issues.</w:t>
      </w:r>
    </w:p>
    <w:p>
      <w:pPr>
        <w:pStyle w:val="ListBullet"/>
      </w:pPr>
      <w:r>
        <w:t>No E2E test for patient self-access or family member access — only linked/unlinked caregiver scenarios.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Strengths</w:t>
      </w:r>
    </w:p>
    <w:p>
      <w:pPr>
        <w:pStyle w:val="ListBullet"/>
      </w:pPr>
      <w:r>
        <w:t>Patient-scoped RBAC via requirePatientAccess() with DB link checks is the right model.</w:t>
      </w:r>
    </w:p>
    <w:p>
      <w:pPr>
        <w:pStyle w:val="ListBullet"/>
      </w:pPr>
      <w:r>
        <w:t>OAuth hardening (OAuthStateSigner, OAuthRedirectValidator, short-lived start tokens) is well-designed.</w:t>
      </w:r>
    </w:p>
    <w:p>
      <w:pPr>
        <w:pStyle w:val="ListBullet"/>
      </w:pPr>
      <w:r>
        <w:t>Constructor injection in controllers replaces field @Autowired.</w:t>
      </w:r>
    </w:p>
    <w:p>
      <w:pPr>
        <w:pStyle w:val="ListBullet"/>
      </w:pPr>
      <w:r>
        <w:t>Structured DTOs (EmailConnectionStatus, GmailConnectUrlResponse) improve reconnect UX.</w:t>
      </w:r>
    </w:p>
    <w:p>
      <w:pPr>
        <w:pStyle w:val="ListBullet"/>
      </w:pPr>
      <w:r>
        <w:t>Test coverage improved meaningfully (UspsPatientAccessE2ETest, OAuth signer/validator tests).</w:t>
      </w:r>
    </w:p>
    <w:p>
      <w:pPr>
        <w:pStyle w:val="Heading2"/>
      </w:pPr>
      <w:r>
        <w:t>Weaknesses</w:t>
      </w:r>
    </w:p>
    <w:p>
      <w:pPr>
        <w:pStyle w:val="ListBullet"/>
      </w:pPr>
      <w:r>
        <w:t>Two-layer auth is redundant and conflicting: @RequirePermission + requirePatientAccess should not fight each other.</w:t>
      </w:r>
    </w:p>
    <w:p>
      <w:pPr>
        <w:pStyle w:val="ListBullet"/>
      </w:pPr>
      <w:r>
        <w:t>Split USPS surface (USPSController vs UspsDigestController on same base path) increases maintenance cost.</w:t>
      </w:r>
    </w:p>
    <w:p>
      <w:pPr>
        <w:pStyle w:val="ListBullet"/>
      </w:pPr>
      <w:r>
        <w:t>Resolver duplication undermines the UspsPatientResolver extraction.</w:t>
      </w:r>
    </w:p>
    <w:p>
      <w:pPr>
        <w:pStyle w:val="ListBullet"/>
      </w:pPr>
      <w:r>
        <w:t>Permission naming (VIEW_ASSIGNED_PATIENTS on patient-health endpoints) does not match RolePermissionService semantics.</w:t>
      </w:r>
    </w:p>
    <w:p>
      <w:r>
        <w:t>Overall: direction is good; authorization layering needs consolidation before merge.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R1 — Fix role gate on digest/email endpoints (Critical)</w:t>
      </w:r>
    </w:p>
    <w:p>
      <w:r>
        <w:rPr>
          <w:b/>
        </w:rPr>
        <w:t>Option A (recommended): Remove @RequirePermission from USPS/email-credential endpoints and rely on requirePatientAccess() only (same as /mail).</w:t>
      </w:r>
    </w:p>
    <w:p>
      <w:r>
        <w:rPr>
          <w:rFonts w:ascii="Consolas" w:hAnsi="Consolas"/>
          <w:sz w:val="18"/>
        </w:rPr>
        <w:t>// UspsDigestController — remove @RequirePermission from all methods</w:t>
        <w:br/>
        <w:t>@GetMapping("/latest")</w:t>
        <w:br/>
        <w:t>public ResponseEntity&lt;USPSDigest&gt; getLatestDigest(...) throws UnauthorizedException {</w:t>
        <w:br/>
        <w:t xml:space="preserve">    requireAuthenticated(jwt);</w:t>
        <w:br/>
        <w:t xml:space="preserve">    User currentUser = securityUtil.resolveCurrentUser();</w:t>
        <w:br/>
        <w:t xml:space="preserve">    User patientUser = patientResolver.resolvePatient(patientEmail, userId, currentUser);</w:t>
        <w:br/>
        <w:t xml:space="preserve">    authorizationService.requirePatientAccess(currentUser, patientUser.getId());</w:t>
        <w:br/>
        <w:t xml:space="preserve">    // ...</w:t>
        <w:br/>
        <w:t>}</w:t>
        <w:br/>
        <w:br/>
        <w:t>private static void requireAuthenticated(Jwt jwt) throws UnauthorizedException {</w:t>
        <w:br/>
        <w:t xml:space="preserve">    if (jwt == null) {</w:t>
        <w:br/>
        <w:t xml:space="preserve">        throw new UnauthorizedException("Missing or invalid authentication token");</w:t>
        <w:br/>
        <w:t xml:space="preserve">    }</w:t>
        <w:br/>
        <w:t>}</w:t>
      </w:r>
    </w:p>
    <w:p>
      <w:r>
        <w:t>Apply the same pattern to EmailCredentialController.</w:t>
      </w:r>
    </w:p>
    <w:p>
      <w:r>
        <w:rPr>
          <w:b/>
        </w:rPr>
        <w:t>Option B: Add @RequireAnyPermission annotation + aspect for coarse early gate:</w:t>
      </w:r>
    </w:p>
    <w:p>
      <w:r>
        <w:rPr>
          <w:rFonts w:ascii="Consolas" w:hAnsi="Consolas"/>
          <w:sz w:val="18"/>
        </w:rPr>
        <w:t>@RequireAnyPermission({Permission.VIEW_ASSIGNED_PATIENTS, Permission.VIEW_HEALTH_DATA})</w:t>
      </w:r>
    </w:p>
    <w:p>
      <w:pPr>
        <w:pStyle w:val="Heading2"/>
      </w:pPr>
      <w:r>
        <w:t>R2 — Consolidate patient resolution (Medium)</w:t>
      </w:r>
    </w:p>
    <w:p>
      <w:r>
        <w:rPr>
          <w:rFonts w:ascii="Consolas" w:hAnsi="Consolas"/>
          <w:sz w:val="18"/>
        </w:rPr>
        <w:t>// EmailCredentialService — inject UspsPatientResolver</w:t>
        <w:br/>
        <w:t>private User resolvePatientUser(String patientIdentifier, User currentUser) throws UnauthorizedException {</w:t>
        <w:br/>
        <w:t xml:space="preserve">    return patientResolver.resolvePatient(patientIdentifier, null, currentUser);</w:t>
        <w:br/>
        <w:t>}</w:t>
      </w:r>
    </w:p>
    <w:p>
      <w:r>
        <w:t>Optionally extend resolver to reject non-patient roles when identifier is explicit.</w:t>
      </w:r>
    </w:p>
    <w:p>
      <w:pPr>
        <w:pStyle w:val="Heading2"/>
      </w:pPr>
      <w:r>
        <w:t>R3 — Fix clearCacheForUser scalability (Medium)</w:t>
      </w:r>
    </w:p>
    <w:p>
      <w:r>
        <w:rPr>
          <w:rFonts w:ascii="Consolas" w:hAnsi="Consolas"/>
          <w:sz w:val="18"/>
        </w:rPr>
        <w:t>// USPSDigestCacheRepo</w:t>
        <w:br/>
        <w:t>List&lt;USPSDigestCache&gt; findByUserId(String userId);</w:t>
        <w:br/>
        <w:t>void deleteByUserId(String userId);</w:t>
        <w:br/>
        <w:br/>
        <w:t>// USPSDigestService</w:t>
        <w:br/>
        <w:t>@Transactional</w:t>
        <w:br/>
        <w:t>public void clearCacheForUser(String userId) {</w:t>
        <w:br/>
        <w:t xml:space="preserve">    cacheRepo.deleteByUserId(userId);</w:t>
        <w:br/>
        <w:t>}</w:t>
      </w:r>
    </w:p>
    <w:p>
      <w:pPr>
        <w:pStyle w:val="Heading2"/>
      </w:pPr>
      <w:r>
        <w:t>R4 — Sanitize OAuth error redirects (Medium)</w:t>
      </w:r>
    </w:p>
    <w:p>
      <w:r>
        <w:rPr>
          <w:rFonts w:ascii="Consolas" w:hAnsi="Consolas"/>
          <w:sz w:val="18"/>
        </w:rPr>
        <w:t>private String buildOAuthErrorRedirect(String returnUrl, Exception e) {</w:t>
        <w:br/>
        <w:t xml:space="preserve">    String base = resolveSuccessRedirect(returnUrl);</w:t>
        <w:br/>
        <w:t xml:space="preserve">    String safeCode = "oauth_failed";  // log full exception server-side</w:t>
        <w:br/>
        <w:t xml:space="preserve">    log.warn("Gmail OAuth callback failed", e);</w:t>
        <w:br/>
        <w:t xml:space="preserve">    String separator = base.contains("?") ? "&amp;" : "?";</w:t>
        <w:br/>
        <w:t xml:space="preserve">    return base + separator + OAUTH_ERROR_PARAM + "=" + safeCode;</w:t>
        <w:br/>
        <w:t>}</w:t>
      </w:r>
    </w:p>
    <w:p>
      <w:pPr>
        <w:pStyle w:val="Heading2"/>
      </w:pPr>
      <w:r>
        <w:t>R5 — Unify empty digest behavior (Low)</w:t>
      </w:r>
    </w:p>
    <w:p>
      <w:r>
        <w:rPr>
          <w:rFonts w:ascii="Consolas" w:hAnsi="Consolas"/>
          <w:sz w:val="18"/>
        </w:rPr>
        <w:t>return digest</w:t>
        <w:br/>
        <w:t xml:space="preserve">    .map(ResponseEntity::ok)</w:t>
        <w:br/>
        <w:t xml:space="preserve">    .orElseGet(() -&gt; ResponseEntity.noContent().build());</w:t>
      </w:r>
    </w:p>
    <w:p>
      <w:r>
        <w:t>Apply to /mail to match /latest; update Flutter if needed.</w:t>
      </w:r>
    </w:p>
    <w:p>
      <w:pPr>
        <w:pStyle w:val="Heading2"/>
      </w:pPr>
      <w:r>
        <w:t>R6 — Add missing access tests (Low)</w:t>
      </w:r>
    </w:p>
    <w:p>
      <w:pPr>
        <w:pStyle w:val="ListBullet"/>
      </w:pPr>
      <w:r>
        <w:t>Patient self-access on /v1/api/usps/mail and /latest</w:t>
      </w:r>
    </w:p>
    <w:p>
      <w:pPr>
        <w:pStyle w:val="ListBullet"/>
      </w:pPr>
      <w:r>
        <w:t>Family member linked/unlinked access</w:t>
      </w:r>
    </w:p>
    <w:p>
      <w:pPr>
        <w:pStyle w:val="ListBullet"/>
      </w:pPr>
      <w:r>
        <w:t>Verify PermissionAspect does not block VIEW_HEALTH_DATA roles before requirePatientAccess</w:t>
      </w:r>
    </w:p>
    <w:p>
      <w:pPr>
        <w:pStyle w:val="Heading1"/>
      </w:pPr>
      <w:r>
        <w:t>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Security intent</w:t>
            </w:r>
          </w:p>
        </w:tc>
        <w:tc>
          <w:tcPr>
            <w:tcW w:type="dxa" w:w="4320"/>
          </w:tcPr>
          <w:p>
            <w:r>
              <w:t>Strong improvement over demo-user / role-only checks</w:t>
            </w:r>
          </w:p>
        </w:tc>
      </w:tr>
      <w:tr>
        <w:tc>
          <w:tcPr>
            <w:tcW w:type="dxa" w:w="4320"/>
          </w:tcPr>
          <w:p>
            <w:r>
              <w:t>OAuth design</w:t>
            </w:r>
          </w:p>
        </w:tc>
        <w:tc>
          <w:tcPr>
            <w:tcW w:type="dxa" w:w="4320"/>
          </w:tcPr>
          <w:p>
            <w:r>
              <w:t>Solid CSRF and redirect controls</w:t>
            </w:r>
          </w:p>
        </w:tc>
      </w:tr>
      <w:tr>
        <w:tc>
          <w:tcPr>
            <w:tcW w:type="dxa" w:w="4320"/>
          </w:tcPr>
          <w:p>
            <w:r>
              <w:t>RBAC implementation</w:t>
            </w:r>
          </w:p>
        </w:tc>
        <w:tc>
          <w:tcPr>
            <w:tcW w:type="dxa" w:w="4320"/>
          </w:tcPr>
          <w:p>
            <w:r>
              <w:t>Correct at requirePatientAccess, undermined by @RequirePermission</w:t>
            </w:r>
          </w:p>
        </w:tc>
      </w:tr>
      <w:tr>
        <w:tc>
          <w:tcPr>
            <w:tcW w:type="dxa" w:w="4320"/>
          </w:tcPr>
          <w:p>
            <w:r>
              <w:t>Merge readiness</w:t>
            </w:r>
          </w:p>
        </w:tc>
        <w:tc>
          <w:tcPr>
            <w:tcW w:type="dxa" w:w="4320"/>
          </w:tcPr>
          <w:p>
            <w:r>
              <w:t>Conditional — fix R1 (role gate) before merge; R2–R4 recommended</w:t>
            </w:r>
          </w:p>
        </w:tc>
      </w:tr>
    </w:tbl>
    <w:p>
      <w:r>
        <w:rPr>
          <w:highlight w:val="yellow"/>
        </w:rPr>
        <w:t>The PR achieves its security goals in the service layer, but the @RequirePermission(VIEW_ASSIGNED_PATIENTS) annotation likely breaks the primary Flutter USPS flow for patients and blocks family members. Aligning controller gates with requirePatientAccess (as /mail already does) is the highest-priority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