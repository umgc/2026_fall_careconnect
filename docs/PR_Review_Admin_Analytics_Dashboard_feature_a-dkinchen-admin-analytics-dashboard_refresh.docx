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Code Review</w:t>
      </w:r>
    </w:p>
    <w:p>
      <w:r>
        <w:t>Admin Analytics Dashboard — feature/a-dkinchen-admin-analytics-dashboard → team-ae-develop</w:t>
      </w:r>
    </w:p>
    <w:p>
      <w:r>
        <w:t>Review date: 2026-07-11</w:t>
      </w:r>
    </w:p>
    <w:p>
      <w:r>
        <w:t>Reviewer: AI-assisted code review (Cursor)</w:t>
      </w:r>
    </w:p>
    <w:p>
      <w:r>
        <w:rPr>
          <w:highlight w:val="yellow"/>
        </w:rPr>
        <w:t>Divergence at review time: 89 commits behind / 3 ahead of team-ae-develop. Rebase is required before merge.</w:t>
      </w:r>
    </w:p>
    <w:p/>
    <w:p>
      <w:pPr>
        <w:pStyle w:val="Heading1"/>
      </w:pPr>
      <w:r>
        <w:t>Review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branch</w:t>
            </w:r>
          </w:p>
        </w:tc>
        <w:tc>
          <w:tcPr>
            <w:tcW w:type="dxa" w:w="4320"/>
          </w:tcPr>
          <w:p>
            <w:r>
              <w:t>feature/a-dkinchen-admin-analytics-dashboard</w:t>
            </w:r>
          </w:p>
        </w:tc>
      </w:tr>
      <w:tr>
        <w:tc>
          <w:tcPr>
            <w:tcW w:type="dxa" w:w="4320"/>
          </w:tcPr>
          <w:p>
            <w:r>
              <w:t>Target branch</w:t>
            </w:r>
          </w:p>
        </w:tc>
        <w:tc>
          <w:tcPr>
            <w:tcW w:type="dxa" w:w="4320"/>
          </w:tcPr>
          <w:p>
            <w:r>
              <w:t>team-ae-develop</w:t>
            </w:r>
          </w:p>
        </w:tc>
      </w:tr>
      <w:tr>
        <w:tc>
          <w:tcPr>
            <w:tcW w:type="dxa" w:w="4320"/>
          </w:tcPr>
          <w:p>
            <w:r>
              <w:t>Feature commits</w:t>
            </w:r>
          </w:p>
        </w:tc>
        <w:tc>
          <w:tcPr>
            <w:tcW w:type="dxa" w:w="4320"/>
          </w:tcPr>
          <w:p>
            <w:r>
              <w:t>8278da8 — backend endpoint + tests (WBS 2.3.3)</w:t>
            </w:r>
          </w:p>
        </w:tc>
      </w:tr>
      <w:tr>
        <w:tc>
          <w:tcPr>
            <w:tcW w:type="dxa" w:w="4320"/>
          </w:tcPr>
          <w:p>
            <w:r>
              <w:t>Feature commits</w:t>
            </w:r>
          </w:p>
        </w:tc>
        <w:tc>
          <w:tcPr>
            <w:tcW w:type="dxa" w:w="4320"/>
          </w:tcPr>
          <w:p>
            <w:r>
              <w:t>7a63b89 — Flutter UI + 26 tests (WBS 2.3.3 Phase 2 / 2.3.4)</w:t>
            </w:r>
          </w:p>
        </w:tc>
      </w:tr>
      <w:tr>
        <w:tc>
          <w:tcPr>
            <w:tcW w:type="dxa" w:w="4320"/>
          </w:tcPr>
          <w:p>
            <w:r>
              <w:t>Scope (approx.)</w:t>
            </w:r>
          </w:p>
        </w:tc>
        <w:tc>
          <w:tcPr>
            <w:tcW w:type="dxa" w:w="4320"/>
          </w:tcPr>
          <w:p>
            <w:r>
              <w:t>~40 files in three-dot view; rebase will clarify true delta</w:t>
            </w:r>
          </w:p>
        </w:tc>
      </w:tr>
      <w:tr>
        <w:tc>
          <w:tcPr>
            <w:tcW w:type="dxa" w:w="4320"/>
          </w:tcPr>
          <w:p>
            <w:r>
              <w:t>Behind / ahead</w:t>
            </w:r>
          </w:p>
        </w:tc>
        <w:tc>
          <w:tcPr>
            <w:tcW w:type="dxa" w:w="4320"/>
          </w:tcPr>
          <w:p>
            <w:r>
              <w:t>89 behind / 3 ahead</w:t>
            </w:r>
          </w:p>
        </w:tc>
      </w:tr>
    </w:tbl>
    <w:p>
      <w:pPr>
        <w:pStyle w:val="Heading1"/>
      </w:pPr>
      <w:r>
        <w:t>1. Change Summary</w:t>
      </w:r>
    </w:p>
    <w:p>
      <w:r>
        <w:t>This PR adds an admin-only anonymous product telemetry analytics dashboard. Backend exposes GET /v1/api/admin/analytics/summary with dual RBAC (SecurityConfig ADMIN matcher + AuthorizationService.requireAdmin). It aggregates totals, distinct sessions, top event names, top features, sync metrics, and errors-by-endpoint. Flyway V75 adds telemetry_events.session_id plus a partial index. Flutter adds an admin-gated route/drawer, dashboard page, KPI/charts/cards, API client, models, and widget/unit tests.</w:t>
      </w:r>
    </w:p>
    <w:p>
      <w:pPr>
        <w:pStyle w:val="Heading2"/>
      </w:pPr>
      <w:r>
        <w:t>What changed (intentional)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AdminAnalyticsController</w:t>
            </w:r>
          </w:p>
        </w:tc>
        <w:tc>
          <w:tcPr>
            <w:tcW w:type="dxa" w:w="4320"/>
          </w:tcPr>
          <w:p>
            <w:r>
              <w:t>Summary endpoint; resolves user; requireAdmin; range params</w:t>
            </w:r>
          </w:p>
        </w:tc>
      </w:tr>
      <w:tr>
        <w:tc>
          <w:tcPr>
            <w:tcW w:type="dxa" w:w="4320"/>
          </w:tcPr>
          <w:p>
            <w:r>
              <w:t>AdminAnalyticsService</w:t>
            </w:r>
          </w:p>
        </w:tc>
        <w:tc>
          <w:tcPr>
            <w:tcW w:type="dxa" w:w="4320"/>
          </w:tcPr>
          <w:p>
            <w:r>
              <w:t>Aggregation orchestration; range clamp; SAFE_BUCKET sanitize</w:t>
            </w:r>
          </w:p>
        </w:tc>
      </w:tr>
      <w:tr>
        <w:tc>
          <w:tcPr>
            <w:tcW w:type="dxa" w:w="4320"/>
          </w:tcPr>
          <w:p>
            <w:r>
              <w:t>TelemetryEventRepository</w:t>
            </w:r>
          </w:p>
        </w:tc>
        <w:tc>
          <w:tcPr>
            <w:tcW w:type="dxa" w:w="4320"/>
          </w:tcPr>
          <w:p>
            <w:r>
              <w:t>Native windowed aggregation queries + projections</w:t>
            </w:r>
          </w:p>
        </w:tc>
      </w:tr>
      <w:tr>
        <w:tc>
          <w:tcPr>
            <w:tcW w:type="dxa" w:w="4320"/>
          </w:tcPr>
          <w:p>
            <w:r>
              <w:t>V75 migration</w:t>
            </w:r>
          </w:p>
        </w:tc>
        <w:tc>
          <w:tcPr>
            <w:tcW w:type="dxa" w:w="4320"/>
          </w:tcPr>
          <w:p>
            <w:r>
              <w:t>session_id column + idx_telemetry_events_session_id_time</w:t>
            </w:r>
          </w:p>
        </w:tc>
      </w:tr>
      <w:tr>
        <w:tc>
          <w:tcPr>
            <w:tcW w:type="dxa" w:w="4320"/>
          </w:tcPr>
          <w:p>
            <w:r>
              <w:t>SecurityConfig</w:t>
            </w:r>
          </w:p>
        </w:tc>
        <w:tc>
          <w:tcPr>
            <w:tcW w:type="dxa" w:w="4320"/>
          </w:tcPr>
          <w:p>
            <w:r>
              <w:t>Authorize /v1/api/admin/analytics/** for ADMIN</w:t>
            </w:r>
          </w:p>
        </w:tc>
      </w:tr>
      <w:tr>
        <w:tc>
          <w:tcPr>
            <w:tcW w:type="dxa" w:w="4320"/>
          </w:tcPr>
          <w:p>
            <w:r>
              <w:t>Flutter dashboard</w:t>
            </w:r>
          </w:p>
        </w:tc>
        <w:tc>
          <w:tcPr>
            <w:tcW w:type="dxa" w:w="4320"/>
          </w:tcPr>
          <w:p>
            <w:r>
              <w:t>Page, widgets, API, model, router, drawer, tests</w:t>
            </w:r>
          </w:p>
        </w:tc>
      </w:tr>
    </w:tbl>
    <w:p>
      <w:pPr>
        <w:pStyle w:val="Heading2"/>
      </w:pPr>
      <w:r>
        <w:t>Three-dot noise</w:t>
      </w:r>
    </w:p>
    <w:p>
      <w:r>
        <w:t>CallSummary / V74-extend / Summary* DTOs appearing in some three-dot views are merge-base artifacts from an older merge, not intentional analytics work. Rebase onto current team-ae-develop cleans the PR picture. Do not treat those as part of this feature review.</w:t>
      </w:r>
    </w:p>
    <w:p>
      <w:pPr>
        <w:pStyle w:val="Heading2"/>
      </w:pPr>
      <w:r>
        <w:t>Verdict</w:t>
      </w:r>
    </w:p>
    <w:p>
      <w:r>
        <w:rPr>
          <w:b/>
          <w:highlight w:val="yellow"/>
        </w:rPr>
        <w:t>Request changes. Analytics design and RBAC are solid and tests cover the happy path, but the branch is 89 commits behind (unsafe to merge as-is) and V75 is Flyway-only with no SchemaPatchRunner mirror (prod ECS disables Flyway). Also harden bigint projections and sync JSON casts before production.</w:t>
      </w:r>
    </w:p>
    <w:p>
      <w:pPr>
        <w:pStyle w:val="Heading1"/>
      </w:pPr>
      <w:r>
        <w:t>2. Bug &amp; Risk Analysis</w:t>
      </w:r>
    </w:p>
    <w:p>
      <w:pPr>
        <w:pStyle w:val="Heading2"/>
      </w:pPr>
      <w:r>
        <w:t>2.1 Strengths</w:t>
      </w:r>
    </w:p>
    <w:p>
      <w:pPr>
        <w:pStyle w:val="ListBullet"/>
      </w:pPr>
      <w:r>
        <w:t>Dual admin gate: SecurityConfig.hasRole(ADMIN) + authorizationService.requireAdmin.</w:t>
      </w:r>
    </w:p>
    <w:p>
      <w:pPr>
        <w:pStyle w:val="ListBullet"/>
      </w:pPr>
      <w:r>
        <w:t>Parameterized native SQL — no string-concat injection risk.</w:t>
      </w:r>
    </w:p>
    <w:p>
      <w:pPr>
        <w:pStyle w:val="ListBullet"/>
      </w:pPr>
      <w:r>
        <w:t>Anonymous aggregates only (no PII/PHI fields in DTOs).</w:t>
      </w:r>
    </w:p>
    <w:p>
      <w:pPr>
        <w:pStyle w:val="ListBullet"/>
      </w:pPr>
      <w:r>
        <w:t>SAFE_BUCKET sanitization for event/feature/endpoint labels.</w:t>
      </w:r>
    </w:p>
    <w:p>
      <w:pPr>
        <w:pStyle w:val="ListBullet"/>
      </w:pPr>
      <w:r>
        <w:t>Flutter: admin-only route + drawer; 403 mapped to clear message; defensive _asInt.</w:t>
      </w:r>
    </w:p>
    <w:p>
      <w:pPr>
        <w:pStyle w:val="ListBullet"/>
      </w:pPr>
      <w:r>
        <w:t>Strong unit/widget test counts for controller, service, and Flutter UI.</w:t>
      </w:r>
    </w:p>
    <w:p>
      <w:pPr>
        <w:pStyle w:val="Heading2"/>
      </w:pPr>
      <w:r>
        <w:t>2.2 High — Branch 89 commits behind team-ae-develop</w:t>
      </w:r>
    </w:p>
    <w:p>
      <w:r>
        <w:rPr>
          <w:highlight w:val="yellow"/>
        </w:rPr>
        <w:t>git rev-list --left-right --count team-ae-develop...HEAD reports 89 behind / 3 ahead. Merging without rebase risks regressing Ask AI indexing/retrieval, telemetry expansions, and other develop work. Rebase (or merge develop) and re-run tests before merge.</w:t>
      </w:r>
    </w:p>
    <w:p>
      <w:r>
        <w:rPr>
          <w:rFonts w:ascii="Consolas" w:hAnsi="Consolas"/>
          <w:sz w:val="18"/>
        </w:rPr>
        <w:t>git fetch origin</w:t>
        <w:br/>
        <w:t>git rebase origin/team-ae-develop</w:t>
        <w:br/>
        <w:t># resolve conflicts; re-run backend + Flutter tests</w:t>
      </w:r>
    </w:p>
    <w:p>
      <w:pPr>
        <w:pStyle w:val="Heading2"/>
      </w:pPr>
      <w:r>
        <w:t>2.3 High — V75 missing from SchemaPatchRunner</w:t>
      </w:r>
    </w:p>
    <w:p>
      <w:r>
        <w:rPr>
          <w:highlight w:val="yellow"/>
        </w:rPr>
        <w:t>Prod/ECS schema path uses SchemaPatchRunner + Hibernate ddl-auto; Flyway is disabled. SchemaPatchRunner has no V75 patch. Hibernate may add session_id, but will not create the partial index idx_telemetry_events_session_id_time. COUNT(DISTINCT session_id) over up to 90 days can then degrade badly.</w:t>
      </w:r>
    </w:p>
    <w:p>
      <w:r>
        <w:rPr>
          <w:rFonts w:ascii="Consolas" w:hAnsi="Consolas"/>
          <w:sz w:val="18"/>
        </w:rPr>
        <w:t>// SchemaPatchRunner — mirror V75</w:t>
        <w:br/>
        <w:t>applyPatch(</w:t>
        <w:br/>
        <w:t xml:space="preserve">    "V75a – add session_id to telemetry_events",</w:t>
        <w:br/>
        <w:t xml:space="preserve">    "ALTER TABLE telemetry_events ADD COLUMN IF NOT EXISTS session_id VARCHAR(64)"</w:t>
        <w:br/>
        <w:t>);</w:t>
        <w:br/>
        <w:t>applyPatch(</w:t>
        <w:br/>
        <w:t xml:space="preserve">    "V75b – index telemetry_events(session_id, event_time)",</w:t>
        <w:br/>
        <w:t xml:space="preserve">    "CREATE INDEX IF NOT EXISTS idx_telemetry_events_session_id_time "</w:t>
        <w:br/>
        <w:t xml:space="preserve">        + "ON telemetry_events (session_id, event_time DESC) "</w:t>
        <w:br/>
        <w:t xml:space="preserve">        + "WHERE session_id IS NOT NULL"</w:t>
        <w:br/>
        <w:t>);</w:t>
      </w:r>
    </w:p>
    <w:p>
      <w:pPr>
        <w:pStyle w:val="Heading2"/>
      </w:pPr>
      <w:r>
        <w:t>2.4 Medium — Native projection long vs PostgreSQL bigint</w:t>
      </w:r>
    </w:p>
    <w:p>
      <w:r>
        <w:rPr>
          <w:highlight w:val="yellow"/>
        </w:rPr>
        <w:t>Projections use primitive long getCount()/getAttempted(). PG COUNT/SUM often return BigInteger, causing ClassCastException at runtime. Unit tests mock projections and will not catch this.</w:t>
      </w:r>
    </w:p>
    <w:p>
      <w:r>
        <w:rPr>
          <w:rFonts w:ascii="Consolas" w:hAnsi="Consolas"/>
          <w:sz w:val="18"/>
        </w:rPr>
        <w:t>public interface EventNameCountProjection {</w:t>
        <w:br/>
        <w:t xml:space="preserve">  String getEventName();</w:t>
        <w:br/>
        <w:t xml:space="preserve">  Number getCount();  // not long</w:t>
        <w:br/>
        <w:t>}</w:t>
        <w:br/>
        <w:br/>
        <w:t>// mapping</w:t>
        <w:br/>
        <w:t>new EventNameCountDTO(eventName, projection.getCount().longValue());</w:t>
      </w:r>
    </w:p>
    <w:p>
      <w:pPr>
        <w:pStyle w:val="Heading2"/>
      </w:pPr>
      <w:r>
        <w:t>2.5 Medium — Unsafe ::bigint cast on sync JSON fields</w:t>
      </w:r>
    </w:p>
    <w:p>
      <w:r>
        <w:t>sumSyncCompletedBetween casts details-&gt;&gt;'attempted'|succeeded|failed to bigint. One non-numeric value can 500 the entire summary endpoint.</w:t>
      </w:r>
    </w:p>
    <w:p>
      <w:r>
        <w:rPr>
          <w:rFonts w:ascii="Consolas" w:hAnsi="Consolas"/>
          <w:sz w:val="18"/>
        </w:rPr>
        <w:t>COALESCE(SUM(</w:t>
        <w:br/>
        <w:t xml:space="preserve">  CASE WHEN (details-&gt;&gt;'attempted') ~ '^-?[0-9]+$'</w:t>
        <w:br/>
        <w:t xml:space="preserve">       THEN (details-&gt;&gt;'attempted')::bigint ELSE 0 END</w:t>
        <w:br/>
        <w:t>), 0) AS attempted</w:t>
      </w:r>
    </w:p>
    <w:p>
      <w:pPr>
        <w:pStyle w:val="Heading2"/>
      </w:pPr>
      <w:r>
        <w:t>2.6 Medium — Chatty aggregation (8+ queries)</w:t>
      </w:r>
    </w:p>
    <w:p>
      <w:r>
        <w:t>getSummary issues separate queries for totals, sessions, event names, features, three sync event counts, sync sums, and errors. Acceptable initially; plan FILTER/conditional aggregates as telemetry_events grows. JSON details-&gt;&gt;'…' filters also lack expression indexes.</w:t>
      </w:r>
    </w:p>
    <w:p>
      <w:pPr>
        <w:pStyle w:val="Heading2"/>
      </w:pPr>
      <w:r>
        <w:t>2.7 Medium — Flutter full-page loading wipe on refresh</w:t>
      </w:r>
    </w:p>
    <w:p>
      <w:r>
        <w:t>Each _fetchSummary sets _loading = true, replacing the whole scaffold with a spinner and dropping filter chips until reload completes. Prefer soft refresh when prior summary exists.</w:t>
      </w:r>
    </w:p>
    <w:p>
      <w:pPr>
        <w:pStyle w:val="Heading2"/>
      </w:pPr>
      <w:r>
        <w:t>2.8 Low — Duration.toDays() &gt; 90 truncates</w:t>
      </w:r>
    </w:p>
    <w:p>
      <w:r>
        <w:t>Windows just over 90 days (e.g. 90d + hours) still pass validateRange because toDays() truncates. Prefer window.compareTo(Duration.ofDays(MAX_DAYS)) &gt; 0.</w:t>
      </w:r>
    </w:p>
    <w:p>
      <w:pPr>
        <w:pStyle w:val="Heading2"/>
      </w:pPr>
      <w:r>
        <w:t>2.9 Low — Clock hardcoded</w:t>
      </w:r>
    </w:p>
    <w:p>
      <w:r>
        <w:t>private final Clock clock = Clock.systemUTC() inside @RequiredArgsConstructor service prevents injecting a fixed Clock in tests. Inject Clock as a bean/constructor arg.</w:t>
      </w:r>
    </w:p>
    <w:p>
      <w:pPr>
        <w:pStyle w:val="Heading2"/>
      </w:pPr>
      <w:r>
        <w:t>2.10 Low — Generic Flutter error string</w:t>
      </w:r>
    </w:p>
    <w:p>
      <w:r>
        <w:t>_error = 'Error: $e' can surface raw exception text to admins.</w:t>
      </w:r>
    </w:p>
    <w:p>
      <w:pPr>
        <w:pStyle w:val="Heading1"/>
      </w:pPr>
      <w:r>
        <w:t>3. Architecture &amp; Style</w:t>
      </w:r>
    </w:p>
    <w:p>
      <w:pPr>
        <w:pStyle w:val="Heading2"/>
      </w:pPr>
      <w:r>
        <w:t>3.1 Design patterns</w:t>
      </w:r>
    </w:p>
    <w:p>
      <w:pPr>
        <w:pStyle w:val="ListBullet"/>
      </w:pPr>
      <w:r>
        <w:t>Clear controller → service → repository layering with DTOs.</w:t>
      </w:r>
    </w:p>
    <w:p>
      <w:pPr>
        <w:pStyle w:val="ListBullet"/>
      </w:pPr>
      <w:r>
        <w:t>Dual authz matches existing admin controller patterns.</w:t>
      </w:r>
    </w:p>
    <w:p>
      <w:pPr>
        <w:pStyle w:val="ListBullet"/>
      </w:pPr>
      <w:r>
        <w:t>Inclusive-exclusive time window [from, to) is correct for analytics.</w:t>
      </w:r>
    </w:p>
    <w:p>
      <w:pPr>
        <w:pStyle w:val="ListBullet"/>
      </w:pPr>
      <w:r>
        <w:t>Flutter feature folder (data/models/pages/widgets) is clean.</w:t>
      </w:r>
    </w:p>
    <w:p>
      <w:pPr>
        <w:pStyle w:val="Heading2"/>
      </w:pPr>
      <w:r>
        <w:t>3.2 Cleanliness</w:t>
      </w:r>
    </w:p>
    <w:p>
      <w:pPr>
        <w:pStyle w:val="ListBullet"/>
      </w:pPr>
      <w:r>
        <w:t>Sanitize-before-emit is good hygiene for dashboard labels.</w:t>
      </w:r>
    </w:p>
    <w:p>
      <w:pPr>
        <w:pStyle w:val="ListBullet"/>
      </w:pPr>
      <w:r>
        <w:t>Keep SchemaPatchRunner in lockstep with every Flyway file (repo convention).</w:t>
      </w:r>
    </w:p>
    <w:p>
      <w:pPr>
        <w:pStyle w:val="ListBullet"/>
      </w:pPr>
      <w:r>
        <w:t>After rebase, confirm client telemetry event names (feature_use, sync_*, endpoint buckets) still align with develop guardrails.</w:t>
      </w:r>
    </w:p>
    <w:p>
      <w:pPr>
        <w:pStyle w:val="Heading2"/>
      </w:pPr>
      <w:r>
        <w:t>3.3 Test quality</w:t>
      </w:r>
    </w:p>
    <w:p>
      <w:pPr>
        <w:pStyle w:val="ListBullet"/>
      </w:pPr>
      <w:r>
        <w:t>Backend unit tests cover controller authz path and service aggregation with mocks.</w:t>
      </w:r>
    </w:p>
    <w:p>
      <w:pPr>
        <w:pStyle w:val="ListBullet"/>
      </w:pPr>
      <w:r>
        <w:t>Flutter widget/model tests are extensive (~26).</w:t>
      </w:r>
    </w:p>
    <w:p>
      <w:pPr>
        <w:pStyle w:val="ListBullet"/>
      </w:pPr>
      <w:r>
        <w:t>Missing: @DataJpaTest for native SQL / bigint mapping; MVC security integration test.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4.1 [High] Rebase onto team-ae-develop</w:t>
      </w:r>
    </w:p>
    <w:p>
      <w:r>
        <w:rPr>
          <w:rFonts w:ascii="Consolas" w:hAnsi="Consolas"/>
          <w:sz w:val="18"/>
        </w:rPr>
        <w:t>git fetch origin</w:t>
        <w:br/>
        <w:t>git rebase origin/team-ae-develop</w:t>
        <w:br/>
        <w:t># resolve conflicts; re-run:</w:t>
        <w:br/>
        <w:t>#   backend: AdminAnalyticsControllerTest,AdminAnalyticsServiceTest</w:t>
        <w:br/>
        <w:t>#   frontend: flutter test test/features/admin_analytics</w:t>
      </w:r>
    </w:p>
    <w:p>
      <w:pPr>
        <w:pStyle w:val="Heading2"/>
      </w:pPr>
      <w:r>
        <w:t>4.2 [High] Mirror V75 in SchemaPatchRunner</w:t>
      </w:r>
    </w:p>
    <w:p>
      <w:r>
        <w:t>See §2.3 code block.</w:t>
      </w:r>
    </w:p>
    <w:p>
      <w:pPr>
        <w:pStyle w:val="Heading2"/>
      </w:pPr>
      <w:r>
        <w:t>4.3 [Medium] Use Number projections + safe casts</w:t>
      </w:r>
    </w:p>
    <w:p>
      <w:r>
        <w:t>See §2.4 and §2.5 code blocks. Apply to all count/sum projections.</w:t>
      </w:r>
    </w:p>
    <w:p>
      <w:pPr>
        <w:pStyle w:val="Heading2"/>
      </w:pPr>
      <w:r>
        <w:t>4.4 [Medium] Soft refresh in Flutter</w:t>
      </w:r>
    </w:p>
    <w:p>
      <w:r>
        <w:rPr>
          <w:rFonts w:ascii="Consolas" w:hAnsi="Consolas"/>
          <w:sz w:val="18"/>
        </w:rPr>
        <w:t>Future&lt;void&gt; _fetchSummary() async {</w:t>
        <w:br/>
        <w:t xml:space="preserve">  setState(() {</w:t>
        <w:br/>
        <w:t xml:space="preserve">    _error = null;</w:t>
        <w:br/>
        <w:t xml:space="preserve">    if (_summary == null) _loading = true;</w:t>
        <w:br/>
        <w:t xml:space="preserve">  });</w:t>
        <w:br/>
        <w:t xml:space="preserve">  try {</w:t>
        <w:br/>
        <w:t xml:space="preserve">    final summary = await _api.fetchSummary(...);</w:t>
        <w:br/>
        <w:t xml:space="preserve">    if (!mounted) return;</w:t>
        <w:br/>
        <w:t xml:space="preserve">    setState(() =&gt; _summary = summary);</w:t>
        <w:br/>
        <w:t xml:space="preserve">  } catch (e) {</w:t>
        <w:br/>
        <w:t xml:space="preserve">    if (!mounted) return;</w:t>
        <w:br/>
        <w:t xml:space="preserve">    setState(() =&gt; _error = 'Unable to load analytics. Please retry.');</w:t>
        <w:br/>
        <w:t xml:space="preserve">  } finally {</w:t>
        <w:br/>
        <w:t xml:space="preserve">    if (mounted) setState(() =&gt; _loading = false);</w:t>
        <w:br/>
        <w:t xml:space="preserve">  }</w:t>
        <w:br/>
        <w:t>}</w:t>
      </w:r>
    </w:p>
    <w:p>
      <w:pPr>
        <w:pStyle w:val="Heading2"/>
      </w:pPr>
      <w:r>
        <w:t>4.5 [Low] Inject Clock</w:t>
      </w:r>
    </w:p>
    <w:p>
      <w:r>
        <w:rPr>
          <w:rFonts w:ascii="Consolas" w:hAnsi="Consolas"/>
          <w:sz w:val="18"/>
        </w:rPr>
        <w:t>@Service</w:t>
        <w:br/>
        <w:t>@RequiredArgsConstructor</w:t>
        <w:br/>
        <w:t>public class AdminAnalyticsService {</w:t>
        <w:br/>
        <w:t xml:space="preserve">  private final TelemetryEventRepository telemetryEventRepository;</w:t>
        <w:br/>
        <w:t xml:space="preserve">  private final Clock clock;  // provide Clock.systemUTC() @Bean</w:t>
        <w:br/>
        <w:t>}</w:t>
      </w:r>
    </w:p>
    <w:p>
      <w:pPr>
        <w:pStyle w:val="Heading2"/>
      </w:pPr>
      <w:r>
        <w:t>4.6 [Low] Stricter max window check</w:t>
      </w:r>
    </w:p>
    <w:p>
      <w:r>
        <w:rPr>
          <w:rFonts w:ascii="Consolas" w:hAnsi="Consolas"/>
          <w:sz w:val="18"/>
        </w:rPr>
        <w:t>if (Duration.between(from, to).compareTo(Duration.ofDays(MAX_DAYS)) &gt; 0) {</w:t>
        <w:br/>
        <w:t xml:space="preserve">  throw new AppException(HttpStatus.BAD_REQUEST,</w:t>
        <w:br/>
        <w:t xml:space="preserve">      "Date range cannot exceed " + MAX_DAYS + " days");</w:t>
        <w:br/>
        <w:t>}</w:t>
      </w:r>
    </w:p>
    <w:p>
      <w:pPr>
        <w:pStyle w:val="Heading1"/>
      </w:pPr>
      <w:r>
        <w:t>File-level review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Comment</w:t>
            </w:r>
          </w:p>
        </w:tc>
      </w:tr>
      <w:tr>
        <w:tc>
          <w:tcPr>
            <w:tcW w:type="dxa" w:w="2880"/>
          </w:tcPr>
          <w:p>
            <w:r>
              <w:t>AdminAnalyticsController.java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Solid dual-authz + range delegation.</w:t>
            </w:r>
          </w:p>
        </w:tc>
      </w:tr>
      <w:tr>
        <w:tc>
          <w:tcPr>
            <w:tcW w:type="dxa" w:w="2880"/>
          </w:tcPr>
          <w:p>
            <w:r>
              <w:t>AdminAnalyticsService.java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Inject Clock; tighten max-window; consider query batching.</w:t>
            </w:r>
          </w:p>
        </w:tc>
      </w:tr>
      <w:tr>
        <w:tc>
          <w:tcPr>
            <w:tcW w:type="dxa" w:w="2880"/>
          </w:tcPr>
          <w:p>
            <w:r>
              <w:t>TelemetryEventRepository.java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Guard ::bigint casts; Number projections; index depends on V75.</w:t>
            </w:r>
          </w:p>
        </w:tc>
      </w:tr>
      <w:tr>
        <w:tc>
          <w:tcPr>
            <w:tcW w:type="dxa" w:w="2880"/>
          </w:tcPr>
          <w:p>
            <w:r>
              <w:t>*Projection.java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Change long → Number for native aggregates.</w:t>
            </w:r>
          </w:p>
        </w:tc>
      </w:tr>
      <w:tr>
        <w:tc>
          <w:tcPr>
            <w:tcW w:type="dxa" w:w="2880"/>
          </w:tcPr>
          <w:p>
            <w:r>
              <w:t>SecurityConfig.java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Correct ADMIN matcher for analytics routes.</w:t>
            </w:r>
          </w:p>
        </w:tc>
      </w:tr>
      <w:tr>
        <w:tc>
          <w:tcPr>
            <w:tcW w:type="dxa" w:w="2880"/>
          </w:tcPr>
          <w:p>
            <w:r>
              <w:t>V75__….sql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Good SQL but incomplete without SchemaPatchRunner mirror.</w:t>
            </w:r>
          </w:p>
        </w:tc>
      </w:tr>
      <w:tr>
        <w:tc>
          <w:tcPr>
            <w:tcW w:type="dxa" w:w="2880"/>
          </w:tcPr>
          <w:p>
            <w:r>
              <w:t>SchemaPatchRunner.java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Missing V75 — blocking for ECS prod.</w:t>
            </w:r>
          </w:p>
        </w:tc>
      </w:tr>
      <w:tr>
        <w:tc>
          <w:tcPr>
            <w:tcW w:type="dxa" w:w="2880"/>
          </w:tcPr>
          <w:p>
            <w:r>
              <w:t>AdminAnalytics*Test.java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Add DataJpaTest for native SQL/casts after projection fix.</w:t>
            </w:r>
          </w:p>
        </w:tc>
      </w:tr>
      <w:tr>
        <w:tc>
          <w:tcPr>
            <w:tcW w:type="dxa" w:w="2880"/>
          </w:tcPr>
          <w:p>
            <w:r>
              <w:t>admin_analytics_dashboard_page.dart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Soft-refresh; avoid full-page wipe.</w:t>
            </w:r>
          </w:p>
        </w:tc>
      </w:tr>
      <w:tr>
        <w:tc>
          <w:tcPr>
            <w:tcW w:type="dxa" w:w="2880"/>
          </w:tcPr>
          <w:p>
            <w:r>
              <w:t>admin_analytics_api.dart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Sensible timeout / 403 handling.</w:t>
            </w:r>
          </w:p>
        </w:tc>
      </w:tr>
      <w:tr>
        <w:tc>
          <w:tcPr>
            <w:tcW w:type="dxa" w:w="2880"/>
          </w:tcPr>
          <w:p>
            <w:r>
              <w:t>admin_analytics_summary_model.dart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Defensive parsing — good.</w:t>
            </w:r>
          </w:p>
        </w:tc>
      </w:tr>
      <w:tr>
        <w:tc>
          <w:tcPr>
            <w:tcW w:type="dxa" w:w="2880"/>
          </w:tcPr>
          <w:p>
            <w:r>
              <w:t>app_router.dart / role_based_drawer.dart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Admin-only UX aligned with backend.</w:t>
            </w:r>
          </w:p>
        </w:tc>
      </w:tr>
    </w:tbl>
    <w:p>
      <w:pPr>
        <w:pStyle w:val="Heading1"/>
      </w:pPr>
      <w:r>
        <w:t>Test plan (recommended before merge)</w:t>
      </w:r>
    </w:p>
    <w:p>
      <w:pPr>
        <w:pStyle w:val="ListBullet"/>
      </w:pPr>
      <w:r>
        <w:t>Rebase onto origin/team-ae-develop and resolve conflicts.</w:t>
      </w:r>
    </w:p>
    <w:p>
      <w:pPr>
        <w:pStyle w:val="ListBullet"/>
      </w:pPr>
      <w:r>
        <w:t>Add SchemaPatchRunner V75a/V75b; verify on a Flyway-disabled profile boot.</w:t>
      </w:r>
    </w:p>
    <w:p>
      <w:pPr>
        <w:pStyle w:val="ListBullet"/>
      </w:pPr>
      <w:r>
        <w:t>mvnw test -Dtest=AdminAnalyticsControllerTest,AdminAnalyticsServiceTest</w:t>
      </w:r>
    </w:p>
    <w:p>
      <w:pPr>
        <w:pStyle w:val="ListBullet"/>
      </w:pPr>
      <w:r>
        <w:t>Prefer a @DataJpaTest hitting real PG COUNT/SUM mapping after Number change.</w:t>
      </w:r>
    </w:p>
    <w:p>
      <w:pPr>
        <w:pStyle w:val="ListBullet"/>
      </w:pPr>
      <w:r>
        <w:t>flutter test for admin_analytics_* tests.</w:t>
      </w:r>
    </w:p>
    <w:p>
      <w:pPr>
        <w:pStyle w:val="ListBullet"/>
      </w:pPr>
      <w:r>
        <w:t>Manual: admin JWT → summary 200; non-admin → 403; days=91 → 400.</w:t>
      </w:r>
    </w:p>
    <w:p>
      <w:pPr>
        <w:pStyle w:val="ListBullet"/>
      </w:pPr>
      <w:r>
        <w:t>Manual: seed sync_completed with non-numeric details.attempted → endpoint must not 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